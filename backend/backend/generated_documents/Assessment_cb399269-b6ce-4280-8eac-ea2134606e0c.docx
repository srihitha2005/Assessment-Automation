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Algorithms</w:t>
      </w:r>
    </w:p>
    <w:p>
      <w:r>
        <w:rPr>
          <w:i/>
        </w:rPr>
        <w:t>Grade 7  •  Version 2  •  15 marks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Define an algorithm</w:t>
      </w:r>
    </w:p>
    <w:p>
      <w:pPr>
        <w:pStyle w:val="ListBullet"/>
      </w:pPr>
      <w:r>
        <w:t>Trace an algorithm step by step</w:t>
      </w:r>
    </w:p>
    <w:p>
      <w:pPr>
        <w:pStyle w:val="ListBullet"/>
      </w:pPr>
      <w:r>
        <w:t>Write pseudo-code for a task</w:t>
      </w:r>
    </w:p>
    <w:p>
      <w:pPr>
        <w:pStyle w:val="Heading2"/>
      </w:pPr>
      <w:r>
        <w:t>Questions</w:t>
      </w:r>
    </w:p>
    <w:p>
      <w:r>
        <w:rPr>
          <w:b/>
          <w:sz w:val="24"/>
        </w:rPr>
        <w:t>Q1. What is an algorithm?  (1 marks)</w:t>
      </w:r>
    </w:p>
    <w:p>
      <w:r>
        <w:rPr>
          <w:b/>
        </w:rPr>
        <w:t xml:space="preserve">Answer: </w:t>
      </w:r>
      <w:r>
        <w:t>An algorithm is a step-by-step procedure or set of instructions designed to solve a problem or accomplish a task.</w:t>
      </w:r>
    </w:p>
    <w:p>
      <w:r>
        <w:rPr>
          <w:i/>
          <w:sz w:val="18"/>
        </w:rPr>
        <w:t>Type: MCQ  •  Difficulty: Easy  •  Bloom: Remember  •  Outcomes: Define an algorithm</w:t>
      </w:r>
    </w:p>
    <w:p/>
    <w:p>
      <w:r>
        <w:rPr>
          <w:b/>
          <w:sz w:val="24"/>
        </w:rPr>
        <w:t>Q2. Observe the image below. What does it represent?  (1 marks)</w:t>
      </w:r>
    </w:p>
    <w:p>
      <w:pPr>
        <w:pStyle w:val="ListBullet"/>
      </w:pPr>
      <w:r>
        <w:t>Flowchart</w:t>
      </w:r>
    </w:p>
    <w:p>
      <w:pPr>
        <w:pStyle w:val="ListBullet"/>
      </w:pPr>
      <w:r>
        <w:t>Blank Graph</w:t>
      </w:r>
    </w:p>
    <w:p>
      <w:pPr>
        <w:pStyle w:val="ListBullet"/>
      </w:pPr>
      <w:r>
        <w:t>Binary Tree</w:t>
      </w:r>
    </w:p>
    <w:p>
      <w:pPr>
        <w:pStyle w:val="ListBullet"/>
      </w:pPr>
      <w:r>
        <w:t>Network Diagram</w:t>
      </w:r>
    </w:p>
    <w:p>
      <w:r>
        <w:drawing>
          <wp:inline xmlns:a="http://schemas.openxmlformats.org/drawingml/2006/main" xmlns:pic="http://schemas.openxmlformats.org/drawingml/2006/picture">
            <wp:extent cx="3200400" cy="2492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92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Answer: </w:t>
      </w:r>
      <w:r>
        <w:t>Blank Graph</w:t>
      </w:r>
    </w:p>
    <w:p>
      <w:r>
        <w:rPr>
          <w:i/>
          <w:sz w:val="18"/>
        </w:rPr>
        <w:t>Type: Short Answer  •  Difficulty: Medium  •  Bloom: Understand  •  Outcomes: Trace an algorithm step by step</w:t>
      </w:r>
    </w:p>
    <w:p/>
    <w:p>
      <w:r>
        <w:rPr>
          <w:b/>
          <w:sz w:val="24"/>
        </w:rPr>
        <w:t>Q3. Fill in the blank: The first step of most algorithms is ______.  (2 marks)</w:t>
      </w:r>
    </w:p>
    <w:p>
      <w:r>
        <w:rPr>
          <w:b/>
        </w:rPr>
        <w:t xml:space="preserve">Answer: </w:t>
      </w:r>
      <w:r>
        <w:t>Start</w:t>
      </w:r>
    </w:p>
    <w:p>
      <w:r>
        <w:rPr>
          <w:i/>
          <w:sz w:val="18"/>
        </w:rPr>
        <w:t>Type: Short Answer  •  Difficulty: Medium  •  Bloom: Apply  •  Outcomes: Write pseudo-code for a task</w:t>
      </w:r>
    </w:p>
    <w:p/>
    <w:p>
      <w:r>
        <w:rPr>
          <w:b/>
          <w:sz w:val="24"/>
        </w:rPr>
        <w:t>Q4. Which of the following is NOT a characteristic of a good algorithm?  (2 marks)</w:t>
      </w:r>
    </w:p>
    <w:p>
      <w:pPr>
        <w:pStyle w:val="ListBullet"/>
      </w:pPr>
      <w:r>
        <w:t>Finiteness</w:t>
      </w:r>
    </w:p>
    <w:p>
      <w:pPr>
        <w:pStyle w:val="ListBullet"/>
      </w:pPr>
      <w:r>
        <w:t>Definiteness</w:t>
      </w:r>
    </w:p>
    <w:p>
      <w:pPr>
        <w:pStyle w:val="ListBullet"/>
      </w:pPr>
      <w:r>
        <w:t>Ambiguity</w:t>
      </w:r>
    </w:p>
    <w:p>
      <w:pPr>
        <w:pStyle w:val="ListBullet"/>
      </w:pPr>
      <w:r>
        <w:t>Correctness</w:t>
      </w:r>
    </w:p>
    <w:p>
      <w:r>
        <w:rPr>
          <w:b/>
        </w:rPr>
        <w:t xml:space="preserve">Answer: </w:t>
      </w:r>
      <w:r>
        <w:t>Ambiguity</w:t>
      </w:r>
    </w:p>
    <w:p>
      <w:r>
        <w:rPr>
          <w:i/>
          <w:sz w:val="18"/>
        </w:rPr>
        <w:t>Type: MCQ  •  Difficulty: Medium  •  Bloom: Apply  •  Outcomes: Define an algorithm</w:t>
      </w:r>
    </w:p>
    <w:p/>
    <w:p>
      <w:r>
        <w:rPr>
          <w:b/>
          <w:sz w:val="24"/>
        </w:rPr>
        <w:t>Q5. Fill in the blank: Every algorithm must produce the correct ______.  (2 marks)</w:t>
      </w:r>
    </w:p>
    <w:p>
      <w:r>
        <w:rPr>
          <w:b/>
        </w:rPr>
        <w:t xml:space="preserve">Answer: </w:t>
      </w:r>
      <w:r>
        <w:t>output</w:t>
      </w:r>
    </w:p>
    <w:p>
      <w:r>
        <w:rPr>
          <w:i/>
          <w:sz w:val="18"/>
        </w:rPr>
        <w:t>Type: Fill in the Blank  •  Difficulty: Medium  •  Bloom: Apply  •  Outcomes: Define an algorithm</w:t>
      </w:r>
    </w:p>
    <w:p/>
    <w:p>
      <w:r>
        <w:rPr>
          <w:b/>
          <w:sz w:val="24"/>
        </w:rPr>
        <w:t>Q6. Observe the images and identify which one could be used to plot algorithm performance.  (3 marks)</w:t>
      </w:r>
    </w:p>
    <w:p>
      <w:pPr>
        <w:pStyle w:val="ListBullet"/>
      </w:pPr>
      <w:r>
        <w:t>Blank Graph</w:t>
      </w:r>
    </w:p>
    <w:p>
      <w:pPr>
        <w:pStyle w:val="ListBullet"/>
      </w:pPr>
      <w:r>
        <w:t>Chloroplast</w:t>
      </w:r>
    </w:p>
    <w:p>
      <w:pPr>
        <w:pStyle w:val="ListBullet"/>
      </w:pPr>
      <w:r>
        <w:t>Food Chain</w:t>
      </w:r>
    </w:p>
    <w:p>
      <w:r>
        <w:rPr>
          <w:b/>
        </w:rPr>
        <w:t xml:space="preserve">Answer: </w:t>
      </w:r>
      <w:r>
        <w:t>Blank Graph</w:t>
      </w:r>
    </w:p>
    <w:p>
      <w:r>
        <w:rPr>
          <w:i/>
          <w:sz w:val="18"/>
        </w:rPr>
        <w:t>Type: Short Answer  •  Difficulty: Hard  •  Bloom: Analyze  •  Outcomes: Trace an algorithm step by step, Write pseudo-code for a task</w:t>
      </w:r>
    </w:p>
    <w:p/>
    <w:p>
      <w:r>
        <w:rPr>
          <w:b/>
          <w:sz w:val="24"/>
        </w:rPr>
        <w:t>Q7. Observe the image and explain why it is unrelated to algorithms.  (2 marks)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loropl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Answer: </w:t>
      </w:r>
      <w:r>
        <w:t>It is a biology diagram of a chloroplast, not an algorithm or flowchart.</w:t>
      </w:r>
    </w:p>
    <w:p>
      <w:r>
        <w:rPr>
          <w:i/>
          <w:sz w:val="18"/>
        </w:rPr>
        <w:t>Type: Short Answer  •  Difficulty: Hard  •  Bloom: Analyze  •  Outcomes: Define an algorithm</w:t>
      </w:r>
    </w:p>
    <w:p/>
    <w:p>
      <w:r>
        <w:rPr>
          <w:b/>
          <w:sz w:val="24"/>
        </w:rPr>
        <w:t>Q8. A flowchart makes algorithms easier to understand.  (1 marks)</w:t>
      </w:r>
    </w:p>
    <w:p>
      <w:pPr>
        <w:pStyle w:val="ListBullet"/>
      </w:pPr>
      <w:r>
        <w:t>True</w:t>
      </w:r>
    </w:p>
    <w:p>
      <w:pPr>
        <w:pStyle w:val="ListBullet"/>
      </w:pPr>
      <w:r>
        <w:t>False</w:t>
      </w:r>
    </w:p>
    <w:p>
      <w:r>
        <w:rPr>
          <w:b/>
        </w:rPr>
        <w:t xml:space="preserve">Answer: </w:t>
      </w:r>
      <w:r>
        <w:t>True</w:t>
      </w:r>
    </w:p>
    <w:p>
      <w:r>
        <w:rPr>
          <w:i/>
          <w:sz w:val="18"/>
        </w:rPr>
        <w:t>Type: True / False  •  Difficulty: Easy  •  Bloom: Understand  •  Outcomes: Trace an algorithm step by step, Write pseudo-code for a task</w:t>
      </w:r>
    </w:p>
    <w:p/>
    <w:p>
      <w:r>
        <w:rPr>
          <w:b/>
          <w:sz w:val="24"/>
        </w:rPr>
        <w:t>Q9. Fill in the blank: Every algorithm should have a ______ point.  (1 marks)</w:t>
      </w:r>
    </w:p>
    <w:p>
      <w:r>
        <w:rPr>
          <w:b/>
        </w:rPr>
        <w:t xml:space="preserve">Answer: </w:t>
      </w:r>
      <w:r>
        <w:t>starting</w:t>
      </w:r>
    </w:p>
    <w:p>
      <w:r>
        <w:rPr>
          <w:i/>
          <w:sz w:val="18"/>
        </w:rPr>
        <w:t>Type: Fill in the Blank  •  Difficulty: Easy  •  Bloom: Remember  •  Outcomes: Define an algorithm</w:t>
      </w:r>
    </w:p>
    <w:p/>
    <w:p>
      <w:r>
        <w:br w:type="page"/>
      </w:r>
    </w:p>
    <w:p>
      <w:r>
        <w:rPr>
          <w:sz w:val="2"/>
        </w:rPr>
        <w:t>[JSON_METADATA]</w:t>
      </w:r>
    </w:p>
    <w:p>
      <w:r>
        <w:rPr>
          <w:sz w:val="2"/>
        </w:rPr>
        <w:t>{"assessment": {"assessmentId": "cb399269-b6ce-4280-8eac-ea2134606e0c", "plannerId": "P010", "curriculumId": "CURR027", "assessmentNumber": 1, "version": 2, "totalMarks": 15, "marks": 15, "status": "Parsed", "grade": "Grade 7", "courseName": "Computer Science", "unitName": "Programming Basics", "chapterName": "Algorithms", "learningOutcomes": ["Define an algorithm", "Trace an algorithm step by step", "Write pseudo-code for a task"], "learningOutcomeCount": 3, "questionCount": 9, "validationReport": {"questionCount": 9, "expectedCount": 9, "totalMarks": 15, "expectedMarks": 15, "duplicateQuestions": [], "missingOutcomes": [], "needsReview": false}, "publishTarget": "C:/Users/srihitha pulapa/IdeaProjects/Assessment-Automation-not mine/Assessment-Automation/backend/generated_documents/portal_cb399269-b6ce-4280-8eac-ea2134606e0c.json", "publishDigest": "eafd615dcd2353c9a20330708f0898325d2bed6245b26949808cbaee3b5d65ba", "publishedOn": "2026-07-30T19:29:09.445938", "generatedBy": "SYSTEM", "generatedOn": "2026-07-30T19:27:40", "updatedBy": "SYSTEM", "updatedOn": "2026-07-30T19:29:17"}, "questions": [{"questionId": "74927079-04f1-4b95-8cbf-4cc294f53cd0", "assessmentId": "cb399269-b6ce-4280-8eac-ea2134606e0c", "questionNumber": 1, "version": 2, "question": "What is an algorithm?", "answer": "An algorithm is a step-by-step procedure or set of instructions designed to solve a problem or accomplish a task.", "options": [], "questionType": "MCQ", "difficulty": "Easy", "bloomsLevel": "Remember", "bloomLevel": "Remember", "learningOutcomes": ["Define an algorithm"], "marks": 1, "image": null, "images": [], "needsReview": false, "generatedBy": "SYSTEM", "generatedOn": "2026-07-30T19:27:40", "updatedBy": "SYSTEM", "updatedOn": "2026-07-30T19:29:48"}, {"questionId": "9a7ec49e-e668-47cd-a587-3859b789a1c3", "assessmentId": "cb399269-b6ce-4280-8eac-ea2134606e0c", "questionNumber": 2, "version": 1, "question": "Observe the image below. What does it represent?", "answer": "Blank Graph", "options": ["Flowchart", "Blank Graph", "Binary Tree", "Network Diagram"], "questionType": "Short Answer", "difficulty": "Medium", "bloomsLevel": "Understand", "bloomLevel": "Understand", "learningOutcomes": ["Trace an algorithm step by step"], "marks": 1, "image": "images/blank_graph.png", "images": [], "needsReview": false, "generatedBy": "SYSTEM", "generatedOn": "2026-07-30T19:27:40", "updatedBy": "SYSTEM", "updatedOn": "2026-07-30T19:27:40"}, {"questionId": "156bb22b-f675-48c1-8dcf-1235987a4d26", "assessmentId": "cb399269-b6ce-4280-8eac-ea2134606e0c", "questionNumber": 3, "version": 1, "question": "Fill in the blank: The first step of most algorithms is ______.", "answer": "Start", "options": [], "questionType": "Short Answer", "difficulty": "Medium", "bloomsLevel": "Apply", "bloomLevel": "Apply", "learningOutcomes": ["Write pseudo-code for a task"], "marks": 2, "image": null, "images": [], "needsReview": false, "generatedBy": "SYSTEM", "generatedOn": "2026-07-30T19:27:40", "updatedBy": "SYSTEM", "updatedOn": "2026-07-30T19:27:40"}, {"questionId": "fbfb3997-0ce9-40cc-85aa-f93e775a06c5", "assessmentId": "cb399269-b6ce-4280-8eac-ea2134606e0c", "questionNumber": 4, "version": 1, "question": "Which of the following is NOT a characteristic of a good algorithm?", "answer": "Ambiguity", "options": ["Finiteness", "Definiteness", "Ambiguity", "Correctness"], "questionType": "MCQ", "difficulty": "Medium", "bloomsLevel": "Apply", "bloomLevel": "Apply", "learningOutcomes": ["Define an algorithm"], "marks": 2, "image": null, "images": [], "needsReview": false, "generatedBy": "SYSTEM", "generatedOn": "2026-07-30T19:27:40", "updatedBy": "SYSTEM", "updatedOn": "2026-07-30T19:27:40"}, {"questionId": "2e785193-ce3c-48f7-81cd-326aa5931763", "assessmentId": "cb399269-b6ce-4280-8eac-ea2134606e0c", "questionNumber": 5, "version": 1, "question": "Fill in the blank: Every algorithm must produce the correct ______.", "answer": "output", "options": [], "questionType": "Fill in the Blank", "difficulty": "Medium", "bloomsLevel": "Apply", "bloomLevel": "Apply", "learningOutcomes": ["Define an algorithm"], "marks": 2, "image": null, "images": [], "needsReview": false, "generatedBy": "SYSTEM", "generatedOn": "2026-07-30T19:27:40", "updatedBy": "SYSTEM", "updatedOn": "2026-07-30T19:27:40"}, {"questionId": "596d282e-6174-4ca0-ade5-49ae91383ed9", "assessmentId": "cb399269-b6ce-4280-8eac-ea2134606e0c", "questionNumber": 6, "version": 1, "question": "Observe the images and identify which one could be used to plot algorithm performance.", "answer": "Blank Graph", "options": ["Blank Graph", "Chloroplast", "Food Chain"], "questionType": "Short Answer", "difficulty": "Hard", "bloomsLevel": "Analyze", "bloomLevel": "Analyze", "learningOutcomes": ["Trace an algorithm step by step", "Write pseudo-code for a task"], "marks": 3, "image": null, "images": ["images/blank_graph.png", "images/chloroplast.png", "images/food_chain.png"], "needsReview": false, "generatedBy": "SYSTEM", "generatedOn": "2026-07-30T19:27:40", "updatedBy": "SYSTEM", "updatedOn": "2026-07-30T19:27:40"}, {"questionId": "64cee272-31f7-47a7-8e11-999c6b041146", "assessmentId": "cb399269-b6ce-4280-8eac-ea2134606e0c", "questionNumber": 7, "version": 1, "question": "Observe the image and explain why it is unrelated to algorithms.", "answer": "It is a biology diagram of a chloroplast, not an algorithm or flowchart.", "options": [], "questionType": "Short Answer", "difficulty": "Hard", "bloomsLevel": "Analyze", "bloomLevel": "Analyze", "learningOutcomes": ["Define an algorithm"], "marks": 2, "image": "images/chloroplast.png", "images": [], "needsReview": false, "generatedBy": "SYSTEM", "generatedOn": "2026-07-30T19:27:40", "updatedBy": "SYSTEM", "updatedOn": "2026-07-30T19:27:40"}, {"questionId": "c5b54c7f-ffd3-4df7-8b41-3e47d28ee7cf", "assessmentId": "cb399269-b6ce-4280-8eac-ea2134606e0c", "questionNumber": 8, "version": 1, "question": "A flowchart makes algorithms easier to understand.", "answer": "True", "options": ["True", "False"], "questionType": "True / False", "difficulty": "Easy", "bloomsLevel": "Understand", "bloomLevel": "Understand", "learningOutcomes": ["Trace an algorithm step by step", "Write pseudo-code for a task"], "marks": 1, "image": null, "images": [], "needsReview": false, "generatedBy": "SYSTEM", "generatedOn": "2026-07-30T19:27:40", "updatedBy": "SYSTEM", "updatedOn": "2026-07-30T19:27:40"}, {"questionId": "4036f078-a7fe-4d36-bbad-87343658d848", "assessmentId": "cb399269-b6ce-4280-8eac-ea2134606e0c", "questionNumber": 9, "version": 1, "question": "Fill in the blank: Every algorithm should have a ______ point.", "answer": "starting", "options": [], "questionType": "Fill in the Blank", "difficulty": "Easy", "bloomsLevel": "Remember", "bloomLevel": "Remember", "learningOutcomes": ["Define an algorithm"], "marks": 1, "image": null, "images": [], "needsReview": false, "generatedBy": "SYSTEM", "generatedOn": "2026-07-30T19:27:40", "updatedBy": "SYSTEM", "updatedOn": "2026-07-30T19:27:40"}]}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