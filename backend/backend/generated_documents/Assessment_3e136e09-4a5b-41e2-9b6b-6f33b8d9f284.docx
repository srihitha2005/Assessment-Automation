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Reading Comprehension</w:t>
      </w:r>
    </w:p>
    <w:p>
      <w:r>
        <w:rPr>
          <w:i/>
        </w:rPr>
        <w:t>Grade 6  •  Version 1  •  15 marks</w:t>
      </w:r>
    </w:p>
    <w:p>
      <w:pPr>
        <w:pStyle w:val="Heading2"/>
      </w:pPr>
      <w:r>
        <w:t>Learning outcomes</w:t>
      </w:r>
    </w:p>
    <w:p>
      <w:pPr>
        <w:pStyle w:val="ListBullet"/>
      </w:pPr>
      <w:r>
        <w:t>Identify main ideas</w:t>
      </w:r>
    </w:p>
    <w:p>
      <w:pPr>
        <w:pStyle w:val="ListBullet"/>
      </w:pPr>
      <w:r>
        <w:t>Draw inferences from a passage</w:t>
      </w:r>
    </w:p>
    <w:p>
      <w:pPr>
        <w:pStyle w:val="ListBullet"/>
      </w:pPr>
      <w:r>
        <w:t>Summarise a passage</w:t>
      </w:r>
    </w:p>
    <w:p>
      <w:pPr>
        <w:pStyle w:val="Heading2"/>
      </w:pPr>
      <w:r>
        <w:t>Questions</w:t>
      </w:r>
    </w:p>
    <w:p>
      <w:r>
        <w:rPr>
          <w:b/>
          <w:sz w:val="24"/>
        </w:rPr>
        <w:t>Q1. Which image best represents reading comprehension?  (1 marks)</w:t>
      </w:r>
    </w:p>
    <w:p>
      <w:pPr>
        <w:pStyle w:val="ListBullet"/>
      </w:pPr>
      <w:r>
        <w:t>Reading</w:t>
      </w:r>
    </w:p>
    <w:p>
      <w:pPr>
        <w:pStyle w:val="ListBullet"/>
      </w:pPr>
      <w:r>
        <w:t>Football</w:t>
      </w:r>
    </w:p>
    <w:p>
      <w:pPr>
        <w:pStyle w:val="ListBullet"/>
      </w:pPr>
      <w:r>
        <w:t>Cooking</w:t>
      </w:r>
    </w:p>
    <w:p>
      <w:r>
        <w:rPr>
          <w:b/>
        </w:rPr>
        <w:t xml:space="preserve">Answer: </w:t>
      </w:r>
      <w:r>
        <w:t>Reading</w:t>
      </w:r>
    </w:p>
    <w:p>
      <w:r>
        <w:rPr>
          <w:i/>
          <w:sz w:val="18"/>
        </w:rPr>
        <w:t>Type: MCQ  •  Difficulty: Easy  •  Bloom: Remember  •  Outcomes: Identify main ideas</w:t>
      </w:r>
    </w:p>
    <w:p/>
    <w:p>
      <w:r>
        <w:rPr>
          <w:b/>
          <w:sz w:val="24"/>
        </w:rPr>
        <w:t>Q2. Observe the image and explain what activity is taking place.  (2 marks)</w:t>
      </w:r>
    </w:p>
    <w:p>
      <w:r>
        <w:t>[image: images/classroom_reading.png]</w:t>
      </w:r>
    </w:p>
    <w:p>
      <w:r>
        <w:rPr>
          <w:b/>
        </w:rPr>
        <w:t xml:space="preserve">Answer: </w:t>
      </w:r>
      <w:r>
        <w:t>Students are reading or participating in a reading activity.</w:t>
      </w:r>
    </w:p>
    <w:p>
      <w:r>
        <w:rPr>
          <w:i/>
          <w:sz w:val="18"/>
        </w:rPr>
        <w:t>Type: Short Answer  •  Difficulty: Medium  •  Bloom: Understand  •  Outcomes: Draw inferences from a passage</w:t>
      </w:r>
    </w:p>
    <w:p/>
    <w:p>
      <w:r>
        <w:rPr>
          <w:b/>
          <w:sz w:val="24"/>
        </w:rPr>
        <w:t>Q3. What is the main idea of a passage?  (1 marks)</w:t>
      </w:r>
    </w:p>
    <w:p>
      <w:r>
        <w:rPr>
          <w:b/>
        </w:rPr>
        <w:t xml:space="preserve">Answer: </w:t>
      </w:r>
      <w:r>
        <w:t>The central message or most important point.</w:t>
      </w:r>
    </w:p>
    <w:p>
      <w:r>
        <w:rPr>
          <w:i/>
          <w:sz w:val="18"/>
        </w:rPr>
        <w:t>Type: Short Answer  •  Difficulty: Medium  •  Bloom: Understand  •  Outcomes: Identify main ideas</w:t>
      </w:r>
    </w:p>
    <w:p/>
    <w:p>
      <w:r>
        <w:rPr>
          <w:b/>
          <w:sz w:val="24"/>
        </w:rPr>
        <w:t>Q4. Which strategy helps improve reading comprehension?  (2 marks)</w:t>
      </w:r>
    </w:p>
    <w:p>
      <w:pPr>
        <w:pStyle w:val="ListBullet"/>
      </w:pPr>
      <w:r>
        <w:t>Skimming</w:t>
      </w:r>
    </w:p>
    <w:p>
      <w:pPr>
        <w:pStyle w:val="ListBullet"/>
      </w:pPr>
      <w:r>
        <w:t>Guessing randomly</w:t>
      </w:r>
    </w:p>
    <w:p>
      <w:pPr>
        <w:pStyle w:val="ListBullet"/>
      </w:pPr>
      <w:r>
        <w:t>Ignoring headings</w:t>
      </w:r>
    </w:p>
    <w:p>
      <w:pPr>
        <w:pStyle w:val="ListBullet"/>
      </w:pPr>
      <w:r>
        <w:t>Reading only the last sentence</w:t>
      </w:r>
    </w:p>
    <w:p>
      <w:r>
        <w:rPr>
          <w:b/>
        </w:rPr>
        <w:t xml:space="preserve">Answer: </w:t>
      </w:r>
      <w:r>
        <w:t>Skimming</w:t>
      </w:r>
    </w:p>
    <w:p>
      <w:r>
        <w:rPr>
          <w:i/>
          <w:sz w:val="18"/>
        </w:rPr>
        <w:t>Type: Short Answer  •  Difficulty: Medium  •  Bloom: Apply  •  Outcomes: Identify main ideas</w:t>
      </w:r>
    </w:p>
    <w:p/>
    <w:p>
      <w:r>
        <w:rPr>
          <w:b/>
          <w:sz w:val="24"/>
        </w:rPr>
        <w:t>Q5. Details in a passage support the main idea.  (1 marks)</w:t>
      </w:r>
    </w:p>
    <w:p>
      <w:pPr>
        <w:pStyle w:val="ListBullet"/>
      </w:pPr>
      <w:r>
        <w:t>True</w:t>
      </w:r>
    </w:p>
    <w:p>
      <w:pPr>
        <w:pStyle w:val="ListBullet"/>
      </w:pPr>
      <w:r>
        <w:t>False</w:t>
      </w:r>
    </w:p>
    <w:p>
      <w:r>
        <w:rPr>
          <w:b/>
        </w:rPr>
        <w:t xml:space="preserve">Answer: </w:t>
      </w:r>
      <w:r>
        <w:t>True</w:t>
      </w:r>
    </w:p>
    <w:p>
      <w:r>
        <w:rPr>
          <w:i/>
          <w:sz w:val="18"/>
        </w:rPr>
        <w:t>Type: True / False  •  Difficulty: Easy  •  Bloom: Remember  •  Outcomes: Draw inferences from a passage</w:t>
      </w:r>
    </w:p>
    <w:p/>
    <w:p>
      <w:r>
        <w:rPr>
          <w:b/>
          <w:sz w:val="24"/>
        </w:rPr>
        <w:t>Q6. What is the purpose of reading comprehension?  (2 marks)</w:t>
      </w:r>
    </w:p>
    <w:p>
      <w:r>
        <w:rPr>
          <w:b/>
        </w:rPr>
        <w:t xml:space="preserve">Answer: </w:t>
      </w:r>
      <w:r>
        <w:t>To understand, interpret, and analyze written text.</w:t>
      </w:r>
    </w:p>
    <w:p>
      <w:r>
        <w:rPr>
          <w:i/>
          <w:sz w:val="18"/>
        </w:rPr>
        <w:t>Type: Short Answer  •  Difficulty: Hard  •  Bloom: Analyze  •  Outcomes: Identify main ideas, Draw inferences from a passage</w:t>
      </w:r>
    </w:p>
    <w:p/>
    <w:p>
      <w:r>
        <w:rPr>
          <w:b/>
          <w:sz w:val="24"/>
        </w:rPr>
        <w:t>Q7. Reading comprehension includes making predictions while reading.  (3 marks)</w:t>
      </w:r>
    </w:p>
    <w:p>
      <w:pPr>
        <w:pStyle w:val="ListBullet"/>
      </w:pPr>
      <w:r>
        <w:t>True</w:t>
      </w:r>
    </w:p>
    <w:p>
      <w:pPr>
        <w:pStyle w:val="ListBullet"/>
      </w:pPr>
      <w:r>
        <w:t>False</w:t>
      </w:r>
    </w:p>
    <w:p>
      <w:r>
        <w:rPr>
          <w:b/>
        </w:rPr>
        <w:t xml:space="preserve">Answer: </w:t>
      </w:r>
      <w:r>
        <w:t>True</w:t>
      </w:r>
    </w:p>
    <w:p>
      <w:r>
        <w:rPr>
          <w:i/>
          <w:sz w:val="18"/>
        </w:rPr>
        <w:t>Type: True / False  •  Difficulty: Hard  •  Bloom: Analyze  •  Outcomes: Draw inferences from a passage</w:t>
      </w:r>
    </w:p>
    <w:p/>
    <w:p>
      <w:r>
        <w:rPr>
          <w:b/>
          <w:sz w:val="24"/>
        </w:rPr>
        <w:t>Q8. Fill in the blank: The ______ idea is the central point of a passage.  (1 marks)</w:t>
      </w:r>
    </w:p>
    <w:p>
      <w:r>
        <w:rPr>
          <w:b/>
        </w:rPr>
        <w:t xml:space="preserve">Answer: </w:t>
      </w:r>
      <w:r>
        <w:t>main</w:t>
      </w:r>
    </w:p>
    <w:p>
      <w:r>
        <w:rPr>
          <w:i/>
          <w:sz w:val="18"/>
        </w:rPr>
        <w:t>Type: Fill in the Blank  •  Difficulty: Easy  •  Bloom: Remember  •  Outcomes: Identify main ideas</w:t>
      </w:r>
    </w:p>
    <w:p/>
    <w:p>
      <w:r>
        <w:rPr>
          <w:b/>
          <w:sz w:val="24"/>
        </w:rPr>
        <w:t xml:space="preserve">Q9. Which of the following best summarizes the main idea of the passage: 'In a small village, there lived a wise old owl. The owl was known for his ability to fly at night and solve complex problems. One day, he decided to share his knowledge with the villagers.' </w:t>
        <w:br/>
        <w:t>a) The owl lives in a village b) The owl can fly c) The owl teaches d) The owl solves problems  (2 marks)</w:t>
      </w:r>
    </w:p>
    <w:p>
      <w:pPr>
        <w:pStyle w:val="ListBullet"/>
      </w:pPr>
      <w:r>
        <w:t>a) The owl lives in a village</w:t>
      </w:r>
    </w:p>
    <w:p>
      <w:pPr>
        <w:pStyle w:val="ListBullet"/>
      </w:pPr>
      <w:r>
        <w:t>b) The owl can fly</w:t>
      </w:r>
    </w:p>
    <w:p>
      <w:pPr>
        <w:pStyle w:val="ListBullet"/>
      </w:pPr>
      <w:r>
        <w:t>c) The owl teaches</w:t>
      </w:r>
    </w:p>
    <w:p>
      <w:pPr>
        <w:pStyle w:val="ListBullet"/>
      </w:pPr>
      <w:r>
        <w:t>d) The owl solves problems</w:t>
      </w:r>
    </w:p>
    <w:p>
      <w:r>
        <w:rPr>
          <w:b/>
        </w:rPr>
        <w:t xml:space="preserve">Answer: </w:t>
      </w:r>
      <w:r>
        <w:t>c)</w:t>
      </w:r>
    </w:p>
    <w:p>
      <w:r>
        <w:rPr>
          <w:i/>
          <w:sz w:val="18"/>
        </w:rPr>
        <w:t>Type: Fill in the Blank  •  Difficulty: Medium  •  Bloom: Analyze  •  Outcomes: Summarise a passage</w:t>
      </w:r>
    </w:p>
    <w:p/>
    <w:p>
      <w:r>
        <w:br w:type="page"/>
      </w:r>
    </w:p>
    <w:p>
      <w:r>
        <w:rPr>
          <w:sz w:val="2"/>
        </w:rPr>
        <w:t>[JSON_METADATA]</w:t>
      </w:r>
    </w:p>
    <w:p>
      <w:r>
        <w:rPr>
          <w:sz w:val="2"/>
        </w:rPr>
        <w:t>{"assessment": {"assessmentId": "3e136e09-4a5b-41e2-9b6b-6f33b8d9f284", "plannerId": "P008", "curriculumId": "CURR017", "assessmentNumber": 1, "version": 1, "totalMarks": 15, "marks": 15, "status": "Published", "grade": "Grade 6", "courseName": "English", "unitName": "Reading Skills", "chapterName": "Reading Comprehension", "learningOutcomes": ["Identify main ideas", "Draw inferences from a passage", "Summarise a passage"], "learningOutcomeCount": 3, "questionCount": 9, "validationReport": {"questionCount": 9, "expectedCount": 9, "totalMarks": 15, "expectedMarks": 15, "duplicateQuestions": [], "missingOutcomes": [], "needsReview": false}, "publishTarget": "C:/Users/srihitha pulapa/IdeaProjects/Assessment-Automation-not mine/Assessment-Automation/backend/generated_documents/portal_3e136e09-4a5b-41e2-9b6b-6f33b8d9f284.json", "publishDigest": "687aeed15342da04d5cca0df0a921a45be2db82933a0762cb75e2cdf44b4e1c9", "publishedOn": "2026-07-30T19:35:16.840867", "generatedBy": "SYSTEM", "generatedOn": "2026-07-30T19:35:05", "updatedBy": "SYSTEM", "updatedOn": "2026-07-30T19:35:16"}, "questions": [{"questionId": "3be9c575-37ce-44b2-9bf4-e4d14b2492fe", "assessmentId": "3e136e09-4a5b-41e2-9b6b-6f33b8d9f284", "questionNumber": 1, "version": 1, "question": "Which image best represents reading comprehension?", "answer": "Reading", "options": ["Reading", "Football", "Cooking"], "questionType": "MCQ", "difficulty": "Easy", "bloomsLevel": "Remember", "bloomLevel": "Remember", "learningOutcomes": ["Identify main ideas"], "marks": 1, "image": null, "images": ["images/student_reading_book.png", "images/football_match.png", "images/cooking.png"], "needsReview": false, "generatedBy": "SYSTEM", "generatedOn": "2026-07-30T19:35:05", "updatedBy": "SYSTEM", "updatedOn": "2026-07-30T19:35:05"}, {"questionId": "2bebaea5-c35a-4d73-845e-7e7c8d70b402", "assessmentId": "3e136e09-4a5b-41e2-9b6b-6f33b8d9f284", "questionNumber": 2, "version": 1, "question": "Observe the image and explain what activity is taking place.", "answer": "Students are reading or participating in a reading activity.", "options": [], "questionType": "Short Answer", "difficulty": "Medium", "bloomsLevel": "Understand", "bloomLevel": "Understand", "learningOutcomes": ["Draw inferences from a passage"], "marks": 2, "image": "images/classroom_reading.png", "images": [], "needsReview": false, "generatedBy": "SYSTEM", "generatedOn": "2026-07-30T19:35:05", "updatedBy": "SYSTEM", "updatedOn": "2026-07-30T19:35:05"}, {"questionId": "08ac87c9-5e1f-4829-9c83-fd5b82270d57", "assessmentId": "3e136e09-4a5b-41e2-9b6b-6f33b8d9f284", "questionNumber": 3, "version": 1, "question": "What is the main idea of a passage?", "answer": "The central message or most important point.", "options": [], "questionType": "Short Answer", "difficulty": "Medium", "bloomsLevel": "Understand", "bloomLevel": "Understand", "learningOutcomes": ["Identify main ideas"], "marks": 1, "image": null, "images": [], "needsReview": false, "generatedBy": "SYSTEM", "generatedOn": "2026-07-30T19:35:05", "updatedBy": "SYSTEM", "updatedOn": "2026-07-30T19:35:05"}, {"questionId": "5a9f5f9a-1efc-4b05-a554-203696e533a2", "assessmentId": "3e136e09-4a5b-41e2-9b6b-6f33b8d9f284", "questionNumber": 4, "version": 1, "question": "Which strategy helps improve reading comprehension?", "answer": "Skimming", "options": ["Skimming", "Guessing randomly", "Ignoring headings", "Reading only the last sentence"], "questionType": "Short Answer", "difficulty": "Medium", "bloomsLevel": "Apply", "bloomLevel": "Apply", "learningOutcomes": ["Identify main ideas"], "marks": 2, "image": null, "images": [], "needsReview": false, "generatedBy": "SYSTEM", "generatedOn": "2026-07-30T19:35:05", "updatedBy": "SYSTEM", "updatedOn": "2026-07-30T19:35:05"}, {"questionId": "f64a6f23-272e-445e-a5cd-b83d3869157e", "assessmentId": "3e136e09-4a5b-41e2-9b6b-6f33b8d9f284", "questionNumber": 5, "version": 1, "question": "Details in a passage support the main idea.", "answer": "True", "options": ["True", "False"], "questionType": "True / False", "difficulty": "Easy", "bloomsLevel": "Remember", "bloomLevel": "Remember", "learningOutcomes": ["Draw inferences from a passage"], "marks": 1, "image": null, "images": [], "needsReview": false, "generatedBy": "SYSTEM", "generatedOn": "2026-07-30T19:35:05", "updatedBy": "SYSTEM", "updatedOn": "2026-07-30T19:35:05"}, {"questionId": "2d8c8f78-9c29-4836-a00d-5488400d3187", "assessmentId": "3e136e09-4a5b-41e2-9b6b-6f33b8d9f284", "questionNumber": 6, "version": 1, "question": "What is the purpose of reading comprehension?", "answer": "To understand, interpret, and analyze written text.", "options": [], "questionType": "Short Answer", "difficulty": "Hard", "bloomsLevel": "Analyze", "bloomLevel": "Analyze", "learningOutcomes": ["Identify main ideas", "Draw inferences from a passage"], "marks": 2, "image": null, "images": [], "needsReview": false, "generatedBy": "SYSTEM", "generatedOn": "2026-07-30T19:35:05", "updatedBy": "SYSTEM", "updatedOn": "2026-07-30T19:35:05"}, {"questionId": "2a2f5ca2-b11c-4b70-8abf-1eef6dcaf86d", "assessmentId": "3e136e09-4a5b-41e2-9b6b-6f33b8d9f284", "questionNumber": 7, "version": 1, "question": "Reading comprehension includes making predictions while reading.", "answer": "True", "options": ["True", "False"], "questionType": "True / False", "difficulty": "Hard", "bloomsLevel": "Analyze", "bloomLevel": "Analyze", "learningOutcomes": ["Draw inferences from a passage"], "marks": 3, "image": null, "images": [], "needsReview": false, "generatedBy": "SYSTEM", "generatedOn": "2026-07-30T19:35:05", "updatedBy": "SYSTEM", "updatedOn": "2026-07-30T19:35:05"}, {"questionId": "c9c38cf6-7c14-468b-a2f3-92276e2cb2be", "assessmentId": "3e136e09-4a5b-41e2-9b6b-6f33b8d9f284", "questionNumber": 8, "version": 1, "question": "Fill in the blank: The ______ idea is the central point of a passage.", "answer": "main", "options": [], "questionType": "Fill in the Blank", "difficulty": "Easy", "bloomsLevel": "Remember", "bloomLevel": "Remember", "learningOutcomes": ["Identify main ideas"], "marks": 1, "image": null, "images": [], "needsReview": false, "generatedBy": "SYSTEM", "generatedOn": "2026-07-30T19:35:05", "updatedBy": "SYSTEM", "updatedOn": "2026-07-30T19:35:05"}, {"questionId": "fcb701d2-42b4-419b-8444-e56a7411d627", "assessmentId": "3e136e09-4a5b-41e2-9b6b-6f33b8d9f284", "questionNumber": 9, "version": 1, "question": "Which of the following best summarizes the main idea of the passage: 'In a small village, there lived a wise old owl. The owl was known for his ability to fly at night and solve complex problems. One day, he decided to share his knowledge with the villagers.' \na) The owl lives in a village b) The owl can fly c) The owl teaches d) The owl solves problems", "answer": "c)", "options": ["a) The owl lives in a village", "b) The owl can fly", "c) The owl teaches", "d) The owl solves problems"], "questionType": "Fill in the Blank", "difficulty": "Medium", "bloomsLevel": "Analyze", "bloomLevel": "Analyze", "learningOutcomes": ["Summarise a passage"], "marks": 2, "image": null, "images": [], "needsReview": false, "generatedBy": "SYSTEM", "generatedOn": "2026-07-30T19:35:05", "updatedBy": "SYSTEM", "updatedOn": "2026-07-30T19:35:05"}]}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